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60" w:line="312" w:lineRule="auto"/>
        <w:jc w:val="center"/>
      </w:pPr>
      <w:r>
        <w:rPr>
          <w:rFonts w:ascii="思源黑体 CN" w:hAnsi="思源黑体 CN" w:eastAsia="思源黑体 CN"/>
          <w:b/>
          <w:color w:val="1F4E79"/>
          <w:sz w:val="44"/>
        </w:rPr>
        <w:t>美国头部健康管理公司</w:t>
      </w:r>
    </w:p>
    <w:p>
      <w:pPr>
        <w:spacing w:before="0" w:after="360" w:line="312" w:lineRule="auto"/>
        <w:jc w:val="center"/>
      </w:pPr>
      <w:r>
        <w:rPr>
          <w:rFonts w:ascii="思源黑体 CN" w:hAnsi="思源黑体 CN" w:eastAsia="思源黑体 CN"/>
          <w:b/>
          <w:color w:val="1F4E79"/>
          <w:sz w:val="44"/>
        </w:rPr>
        <w:t>深度调研报告</w:t>
      </w:r>
    </w:p>
    <w:p>
      <w:pPr>
        <w:spacing w:before="0" w:after="480" w:line="336" w:lineRule="auto"/>
        <w:jc w:val="center"/>
      </w:pPr>
      <w:r>
        <w:rPr>
          <w:rFonts w:ascii="等线" w:hAnsi="等线" w:eastAsia="等线"/>
          <w:i/>
          <w:color w:val="C00000"/>
          <w:sz w:val="32"/>
        </w:rPr>
        <w:t>Whoop · Oura · Function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93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</w:tcPr>
          <w:p>
            <w:pPr>
              <w:spacing w:before="2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44"/>
              </w:rPr>
              <w:t>三家公司合计估值 $23.6B</w:t>
            </w:r>
          </w:p>
          <w:p>
            <w:pPr>
              <w:spacing w:after="280"/>
              <w:jc w:val="center"/>
            </w:pPr>
            <w:r>
              <w:rPr>
                <w:rFonts w:ascii="等线" w:hAnsi="等线" w:eastAsia="等线"/>
                <w:i/>
                <w:color w:val="FFFFFF"/>
                <w:sz w:val="26"/>
              </w:rPr>
              <w:t>为什么它们这么值钱?未来会去哪?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报告主题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美国头部健康管理公司深度调研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调研标的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 · Oura · Function(三家典型代表)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呈送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老余 / 喜马拉雅创始人 &amp; CEO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撰写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阿百 / 老余的私人健康顾问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数据时点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截至 2026 年 5 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核心数据来源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Sacra · PitchBook · TechCrunch · Bloomberg · 公司官网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报告定位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价值投资视角的标的深度调研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输出价值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为养己产品的差异化定位提供市场基准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这不是一份新闻汇编,是一份"穿透价值"的深度调研。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关键问题:这三家公司凭什么值这个钱?他们的护城河能维持多久?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答案,决定了养己应该走什么路。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执行摘要  </w:t>
      </w:r>
      <w:r>
        <w:rPr>
          <w:rFonts w:ascii="思源黑体 CN" w:hAnsi="思源黑体 CN" w:eastAsia="思源黑体 CN"/>
          <w:b/>
          <w:color w:val="262626"/>
          <w:sz w:val="40"/>
        </w:rPr>
        <w:t>这份报告告诉你什么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一、三家公司的本质判断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本质是什么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为什么值钱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Whoop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运动员级生理监测 + AI 教练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订阅模式 + 83% 日活 + 即将 IPO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FDA 监管 + 巨头追赶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Oura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最舒适的睡眠监测 + 全人群健康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硬件形态创新 + 女性健康 + 美军采购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硬件单点 + 巨头(Apple/Samsung)进入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Function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订阅式深度检测 + AI 解读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订阅模式毛利极高 + Mark Hyman IP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医疗合规边界 + 临床价值争议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二、对养己的关键启示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启示一:订阅制是健康产品的最优商业模式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三家都靠订阅:Whoop $199-359/年,Oura $69.99/年,Function $365/年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订阅毛利极高(60-85%),用户粘性高,估值倍数高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启示二:"硬件+订阅" vs "纯订阅"路径都能跑通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Whoop / Oura:硬件作数据采集入口,订阅锁 LTV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Function:不做硬件,纯订阅 + 检测网络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养己应该走"无硬件+整合"路径——成本最低、灵活度最高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启示三:"健康活到 100 岁"是统一的产品叙事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Function: "Live 100 healthy years"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Whoop: "Healthspan, Whoop Age, Pace of Aging"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Oura: "Proactive health, prevention"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养己: 这是已经被验证的、最强的产品承诺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启示四:中国市场的空间是真实存在的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三家美国公司加起来估值 $23.6B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中国市场对应玩家几乎空白——窗口期 18-24 个月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第一章  </w:t>
      </w:r>
      <w:r>
        <w:rPr>
          <w:rFonts w:ascii="思源黑体 CN" w:hAnsi="思源黑体 CN" w:eastAsia="思源黑体 CN"/>
          <w:b/>
          <w:color w:val="262626"/>
          <w:sz w:val="40"/>
        </w:rPr>
        <w:t>Whoop —— 运动员级监测 + AI 教练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1.1 公司概况(2026 年 5 月数据)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公司全称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WHOOP, Inc.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成立时间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2012 年(波士顿,Harvard 校友 Will Ahmed 创立)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总部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波士顿,Kenmore Square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最新估值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$10.1B(2026 年 3 月 Series G $575M)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估值翻倍速度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从 $3.6B 到 $10.1B,12 个月翻 2.8 倍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总融资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约 $1.376B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付费会员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2.5M+(2026 年 3 月)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Bookings 年化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$1.1B(2025 年,同比 +103%)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现金流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2025 年现金流为正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日活/月活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83%(CEO 称"仅次于 WhatsApp")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团队规模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当前约 800 人,2026 年计划扩 600 人到 1400+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IPO 时间表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2026-2027 年(CEO 称"两年内")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关键投资人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QIA、Mubadala、Abbott、Mayo Clinic、IVP、Foundry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名人投资者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C 罗、LeBron James、Rory McIlroy、Reggie Miller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1.2 产品定位:Wearable-as-a-Service 的开创者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Whoop 的产品定位,本质是把"穿戴设备"重新定义为"持续健康服务"。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不是卖硬件,而是卖"持续的运动员级生理优化"——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硬件只是数据采集的入口,真正的产品是 AI 教练和长期数据洞察。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核心定位三要素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运动员品牌:</w:t>
      </w:r>
      <w:r>
        <w:rPr>
          <w:rFonts w:ascii="等线" w:hAnsi="等线" w:eastAsia="等线"/>
          <w:color w:val="262626"/>
          <w:sz w:val="21"/>
        </w:rPr>
        <w:t>Whoop 起家于精英运动员市场,品牌等于"专业"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极简硬件:</w:t>
      </w:r>
      <w:r>
        <w:rPr>
          <w:rFonts w:ascii="等线" w:hAnsi="等线" w:eastAsia="等线"/>
          <w:color w:val="262626"/>
          <w:sz w:val="21"/>
        </w:rPr>
        <w:t>无屏幕设计,强调"不是手表,是健康监测设备"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健康优化:</w:t>
      </w:r>
      <w:r>
        <w:rPr>
          <w:rFonts w:ascii="等线" w:hAnsi="等线" w:eastAsia="等线"/>
          <w:color w:val="262626"/>
          <w:sz w:val="21"/>
        </w:rPr>
        <w:t>AI 教练 + Healthspan + Whoop Age,向 longevity 拓展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1.3 客户价值:为什么 83% 的用户每天都用?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客户价值</w:t>
            </w:r>
          </w:p>
        </w:tc>
        <w:tc>
          <w:tcPr>
            <w:tcW w:type="dxa" w:w="481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Strain 强度评估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基于 HRV 和心率,告诉你今天该不该练、练多少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Recovery 恢复评分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每天一个 0-100 分,综合 HRV、RHR、睡眠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Sleep Coach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睡眠分期 + 时长 + 质量 + 个性化建议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Healthspan / Whoop Age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基于 9 个生物标志物计算"生物年龄"和"衰老速率"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Advanced Labs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增值血液检测($199-599),进入预防医学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Heart Screener (ECG)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 MG 型号支持医疗级 ECG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Blood Pressure Insights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估算血压趋势(目前 FDA 有警告信)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终极价值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"运动员级的健康优化,普通人可负担"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1.4 产品服务体系:三层会员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年费(USD)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核心服务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Whoop One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$199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5.0 设备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基础监测 + Strain + Recovery + Sleep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Whoop Peak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$239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5.0 设备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One + Healthspan + Whoop Age + 高级教练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Whoop Life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$359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MG 设备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全部 + ECG + 血压估算 + 不规则心律提醒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增值服务:Whoop Advanced Labs(进入预防医学)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年度面板:$199(1次)/ $349(2次)/ $599(4次)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专项面板:$299/次(5 个类别)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在美国 HSA/FSA 可报销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已通过 Unilabs 在 UAE 开通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B2B 业务:Whoop Unite + CMS ACCESS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企业健康项目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与 Mayo Clinic 医疗合作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CMS ACCESS(2026 年 7 月启动)——美国 Medicare 慢病管理报销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1.5 商业模式:硬件+订阅的范本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硬件 → 订阅的飞轮: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1. 硬件价值锁在订阅里(订阅含硬件,5.0 / MG 设备)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2. 用户付订阅 → 获得"持续升级"的体验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3. 高粘性(83% DAU)→ 极低流失率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4. LTV &gt;&gt; CAC → 单位经济模型极优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5. 订阅毛利 70%+,bookings 增长 103%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1.6 独特竞争优势:为什么市场愿意给 $10.1B?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订阅商业模式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83% DAU,bookings 年化 $1.1B,增速 103%——稀缺的"消费订阅独角兽"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运动员品牌信任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C 罗、LeBron 站台,精英运动员的"圈层背书"无法复制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硬件设计独特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无屏幕、极简,差异化于 Apple Watch 和 Garmin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数据科学深度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心率、HRV、睡眠分期、温度等多维数据 + 14 天电池续航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B2B 渠道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Mayo Clinic 合作 + CMS ACCESS 报销 + 企业健康项目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国际扩张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Advanced Labs 已在 UAE,2026 年扩 GCC、欧洲、亚洲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订阅复利 + 品牌势能 + 数据深度三位一体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1.7 为什么这么值钱?价值投资视角的拆解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对标分析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Whoop $10.1B 估值的"参考系":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Garmin($30B+)小,但增速是 Garmin 的 5 倍以上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Fitbit(被 Google 以 $2.1B 收购)估值高 5 倍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比波士顿地区四家上市科技公司(Cargurus、Tripadvisor、Rapid7、Progress)市值总和还高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估值倍数推算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按 2025 年 bookings $1.1B 计算: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P/Bookings ≈ 9.2 倍(消费订阅独角兽合理区间 7-15 倍)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参照 Peloton 高峰期 12 倍 P/Sales、Strava ~5 倍——Whoop 处于合理偏高区间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价值投资判断: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Whoop 的护城河"硬件+订阅+品牌+B2B 渠道"四重叠加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但消费订阅有"用户流失风险"——一旦订阅曲线放缓,估值会快速回调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IPO 时机是关键变量:2026 年地缘政治+利率环境下,IPO 可能推迟到 2027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1.8 未来发展展望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正面因素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IPO 在即(CEO 明确表示"两年内")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CMS ACCESS 项目 2026 年 7 月启动——打开 Medicare 报销通道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国际扩张刚启动,GCC、欧洲、亚洲都有增量空间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Advanced Labs 增值业务模型已被验证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风险因素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监管风险:</w:t>
      </w:r>
      <w:r>
        <w:rPr>
          <w:rFonts w:ascii="等线" w:hAnsi="等线" w:eastAsia="等线"/>
          <w:color w:val="262626"/>
          <w:sz w:val="21"/>
        </w:rPr>
        <w:t>FDA 警告信:Blood Pressure Insights 被定为"未经授权的医疗器械"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商品化风险:</w:t>
      </w:r>
      <w:r>
        <w:rPr>
          <w:rFonts w:ascii="等线" w:hAnsi="等线" w:eastAsia="等线"/>
          <w:color w:val="262626"/>
          <w:sz w:val="21"/>
        </w:rPr>
        <w:t>Apple Watch、Fitbit、Garmin 都在加 HRV / Recovery 功能,差异化在缩小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精英品牌局限:</w:t>
      </w:r>
      <w:r>
        <w:rPr>
          <w:rFonts w:ascii="等线" w:hAnsi="等线" w:eastAsia="等线"/>
          <w:color w:val="262626"/>
          <w:sz w:val="21"/>
        </w:rPr>
        <w:t>品牌强绑定运动员,普通消费者市场拓展有难度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组织复杂度:</w:t>
      </w:r>
      <w:r>
        <w:rPr>
          <w:rFonts w:ascii="等线" w:hAnsi="等线" w:eastAsia="等线"/>
          <w:color w:val="262626"/>
          <w:sz w:val="21"/>
        </w:rPr>
        <w:t>硬件 + 订阅 + B2B 同时跑,管理复杂度极高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第二章  </w:t>
      </w:r>
      <w:r>
        <w:rPr>
          <w:rFonts w:ascii="思源黑体 CN" w:hAnsi="思源黑体 CN" w:eastAsia="思源黑体 CN"/>
          <w:b/>
          <w:color w:val="262626"/>
          <w:sz w:val="40"/>
        </w:rPr>
        <w:t>Oura —— 最舒适的睡眠监测 + 全人群健康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2.1 公司概况(2026 年 5 月数据)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公司全称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Oura Health Oy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成立时间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2013 年(芬兰奥卢)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总部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芬兰奥卢(将在德州 Fort Worth 建美国制造厂)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最新估值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$11B(2025 年 10 月 Series E $900M+)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估值翻倍速度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从 $5.2B 到 $11B,10 个月翻 2.1 倍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总融资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约 $2B(累计)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累计销售戒指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5.5M+(2025 年累计,其中 3M 在过去一年)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2024 年营收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$500M+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2025 年营收预期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$1B(翻倍)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2026 年营收指引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$1.5B+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订阅收入占比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约 20%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团队规模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1,268 人(2026 年 3 月)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IPO 时间表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已在接触投行,2026-2027 年可能 IPO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关键投资人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Fidelity、ICONIQ、Whale Rock、Atreides、Temasek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B2B 大客户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美国国防部(数万枚 ring 部署)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品牌合作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Team USA、LA28 奥运会、USTA、US Soccer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2.2 产品定位:从"睡眠追踪器"升级到"全人群健康伴侣"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Oura 的核心战略判断: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"健康的关键不是更多运动,是更好的睡眠"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从 Day 1 起 Oura 就赌了一个反共识——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当 Fitbit / Garmin 在卷步数和心率时,Oura 押宝睡眠 + HRV + 温度。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事实证明,这个判断在 longevity 时代成了赢家。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Oura 的差异化战略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形态独特性:</w:t>
      </w:r>
      <w:r>
        <w:rPr>
          <w:rFonts w:ascii="等线" w:hAnsi="等线" w:eastAsia="等线"/>
          <w:color w:val="262626"/>
          <w:sz w:val="21"/>
        </w:rPr>
        <w:t>戒指比手表更适合 24/7 佩戴,尤其是睡眠场景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睡眠精度:</w:t>
      </w:r>
      <w:r>
        <w:rPr>
          <w:rFonts w:ascii="等线" w:hAnsi="等线" w:eastAsia="等线"/>
          <w:color w:val="262626"/>
          <w:sz w:val="21"/>
        </w:rPr>
        <w:t>深睡 / REM 识别精度比手表高 23%,有 PSG 黄金标准对标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女性健康:</w:t>
      </w:r>
      <w:r>
        <w:rPr>
          <w:rFonts w:ascii="等线" w:hAnsi="等线" w:eastAsia="等线"/>
          <w:color w:val="262626"/>
          <w:sz w:val="21"/>
        </w:rPr>
        <w:t>从月经周期到孕期、围绝经期、绝经,完整生命周期覆盖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健康老龄化:</w:t>
      </w:r>
      <w:r>
        <w:rPr>
          <w:rFonts w:ascii="等线" w:hAnsi="等线" w:eastAsia="等线"/>
          <w:color w:val="262626"/>
          <w:sz w:val="21"/>
        </w:rPr>
        <w:t>Cardiovascular Age、Cardio Capacity、Metabolic Health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Oura Advisor:</w:t>
      </w:r>
      <w:r>
        <w:rPr>
          <w:rFonts w:ascii="等线" w:hAnsi="等线" w:eastAsia="等线"/>
          <w:color w:val="262626"/>
          <w:sz w:val="21"/>
        </w:rPr>
        <w:t>AI 教练,基于个人数据上下文回答问题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2.3 客户价值:为什么 51% 用户在管理慢病?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客户价值维度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睡眠监测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业界精度最高的睡眠分期 + 时长 + 质量评估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Readiness 评分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今天身体状态如何,适合做什么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HRV 长期追踪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反映自主神经和压力水平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Cardiovascular Age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基于 PWV(脉搏波速度)估算"血管年龄"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Cardio Capacity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基于步行测试估算 VO2Max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女性健康全套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月经预测 / 孕期 / 围绝经 / 绝经 / 激素避孕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Metabolic Health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Meals + Glucose(整合 Dexcom CGM)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Health Panels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集成血液检测,跟踪 50+ 生物标志物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Oura Advisor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AI 教练,基于你的生理数据回答问题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终极价值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"全人群、全生命周期的预防健康伴侣"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2.4 产品服务体系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服务内容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Oura Ring 4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$299-499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硬件(基础款 / 不锈钢 / 金色 / 陶瓷)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Oura Membership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$5.99/月 或 $69.99/年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完整 Insights + AI Advisor + Labs 功能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Health Panels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$179 起(单次)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集成血液检测,50+ 生物标志物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Oura for Business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B2B 定制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企业 / 政府 / 军方(美军是最大客户)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关键洞察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硬件主导 + 订阅补充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与 Whoop 的"订阅主导"路径完全不同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生态合作伙伴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Midi Health、Evernow、Maven Clinic、Progyny(女性健康)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Dexcom Stelo(血糖整合)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Twentyeight Health(避孕药线上服务)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1,000+ API 合作伙伴,4,000+ 零售门店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2.5 商业模式:硬件主导 + 订阅杠杆 + B2B 放大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Oura 商业模式的精妙之处: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硬件主导(80% 收入)——单价 $300-500,毛利率高于平均消费电子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订阅补充(20% 收入)——$69.99/年,边际成本接近零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B2B 放大——美军是最大企业客户,2026 年开美国制造厂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这种组合让 Oura 既享受硬件公司的高营收,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又有订阅公司的高毛利和高估值倍数。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2.6 独特竞争优势:为什么市场愿意给 $11B?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硬件形态独特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智能戒指全球市占率 31.2%(第一),Whoop 18.7%,Ultrahuman 10%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睡眠科学领先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10 年硬核科学积累,PSG 黄金标准对标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女性健康壁垒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从月经到绝经的全周期覆盖,女性用户增速 +150%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B2B 政府渠道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美军最大企业客户 + Team USA + 奥运会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专利护城河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ITC 案胜诉,Ultrahuman / RingConn 在美国被禁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全球分销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150+ 国家,4,000+ 门店,1,000+ API 合作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利润扩张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过去几季度毛利持续扩张(CEO 公开表示)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形态创新 + 睡眠科学 + 女性市场 + 政府渠道 四重壁垒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2.7 为什么这么值钱?价值投资视角的拆解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对标分析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Oura $11B 估值的"参考系":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Whoop($10.1B)略高 9%——形态和市场更广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Garmin($30B)小,但 Oura 增速 100%+,Garmin 不到 10%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Apple Watch 业务(估算 $25B+)小,但 Oura 是"健康 first",Apple 是"通用设备 + 健康"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估值倍数推算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按 2025 年营收 $1B 计算: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P/Sales = 11 倍(消费硬件 + 订阅混合模式,合理偏高)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2026 年指引 $1.5B → forward P/Sales = 7.3 倍(合理区间)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如果 IPO 时按 2026 年实际营收估值,$15-18B 区间是可能的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价值投资判断: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Oura 的"赌睡眠"战略已被证实是 10 年前最有远见的产品判断之一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女性健康 + 美军 + 奥运合作 = 三个高毛利、低竞争的细分市场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风险:Apple、Samsung、Google 都在做戒指——硬件形态优势会被追赶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关键变量:Oura Ring 5 能否在 2026 / 2027 年带来新一轮增长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2.8 未来发展展望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正面因素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IPO 已在准备(投行接触中)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美军合作 + 美国 Fort Worth 制造厂(2026 开),政府渠道深化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Galen AI 收购(2026 年 4 月),AI 能力补强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Doublepoint 收购,手势 / 语音交互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女性健康市场 +150% 增速,远未饱和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风险因素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巨头追赶:</w:t>
      </w:r>
      <w:r>
        <w:rPr>
          <w:rFonts w:ascii="等线" w:hAnsi="等线" w:eastAsia="等线"/>
          <w:color w:val="262626"/>
          <w:sz w:val="21"/>
        </w:rPr>
        <w:t>Samsung Galaxy Ring、Apple Ring(传闻中)入场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硬件依赖:</w:t>
      </w:r>
      <w:r>
        <w:rPr>
          <w:rFonts w:ascii="等线" w:hAnsi="等线" w:eastAsia="等线"/>
          <w:color w:val="262626"/>
          <w:sz w:val="21"/>
        </w:rPr>
        <w:t>硬件毛利受供应链和关税影响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订阅比例低:</w:t>
      </w:r>
      <w:r>
        <w:rPr>
          <w:rFonts w:ascii="等线" w:hAnsi="等线" w:eastAsia="等线"/>
          <w:color w:val="262626"/>
          <w:sz w:val="21"/>
        </w:rPr>
        <w:t>订阅占比仅 20%,估值倍数受限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硬件迭代:</w:t>
      </w:r>
      <w:r>
        <w:rPr>
          <w:rFonts w:ascii="等线" w:hAnsi="等线" w:eastAsia="等线"/>
          <w:color w:val="262626"/>
          <w:sz w:val="21"/>
        </w:rPr>
        <w:t>1 年发一代设备的策略压力大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第三章  </w:t>
      </w:r>
      <w:r>
        <w:rPr>
          <w:rFonts w:ascii="思源黑体 CN" w:hAnsi="思源黑体 CN" w:eastAsia="思源黑体 CN"/>
          <w:b/>
          <w:color w:val="262626"/>
          <w:sz w:val="40"/>
        </w:rPr>
        <w:t>Function —— 订阅式深度检测 + AI 解读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3.1 公司概况(2026 年 5 月数据)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公司全称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Function (原 Function Health)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成立时间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2022 年(Austin, Texas)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核心创始人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Jonathan Swerdlin (CEO) + Mark Hyman, MD (CMO)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最新估值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$2.5B(2025 年 11 月 Series B $298M)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估值翻倍速度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从 $191M(2024年6月)到 $2.5B(2025年11月),17 个月翻 13 倍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总融资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$351M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会员数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20万+(2025年5月,2024年5月仅4万,1 年增 5 倍)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累计完成检测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50M+ 次(自 2023 年起)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ARR(2025年2月)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$100M+(同比 +450%)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日增订户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800+/天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团队规模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441 人(2026 年 3 月)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关键投资人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Andreessen Horowitz、Redpoint Ventures、NFDG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名人投资者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Matt Damon、Pedro Pascal、Magic Johnson、Kevin Hart 等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关键收购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Ezra(2025年5月,全身 MRI)+ Getlabs(2026年4月,上门采血)+ SuppCo(2026年5月)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3.2 产品定位:把"私人医生级的深度检测"变成普通人能买的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Function 的产品愿景一直很明确: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"Live 100 healthy years"——让你活到 100 岁,且健康。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从 Day 1 起,Function 就是 Peter Attia 那套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"Medicine 3.0"哲学的直接产品化: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不等病发,而是用深度数据 + AI 提前 20 年介入。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Function 的差异化战略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检测深度极致:</w:t>
      </w:r>
      <w:r>
        <w:rPr>
          <w:rFonts w:ascii="等线" w:hAnsi="等线" w:eastAsia="等线"/>
          <w:color w:val="262626"/>
          <w:sz w:val="21"/>
        </w:rPr>
        <w:t>普通体检 26 项指标,Function 给 160+ 项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价格极致下沉:</w:t>
      </w:r>
      <w:r>
        <w:rPr>
          <w:rFonts w:ascii="等线" w:hAnsi="等线" w:eastAsia="等线"/>
          <w:color w:val="262626"/>
          <w:sz w:val="21"/>
        </w:rPr>
        <w:t>从年费 $499 降到 $365 = $1/天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把奢侈品变必需品:</w:t>
      </w:r>
      <w:r>
        <w:rPr>
          <w:rFonts w:ascii="等线" w:hAnsi="等线" w:eastAsia="等线"/>
          <w:color w:val="262626"/>
          <w:sz w:val="21"/>
        </w:rPr>
        <w:t>收购 Ezra,把全身 MRI 从 $1,495 降到 $499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强医学 IP 背书:</w:t>
      </w:r>
      <w:r>
        <w:rPr>
          <w:rFonts w:ascii="等线" w:hAnsi="等线" w:eastAsia="等线"/>
          <w:color w:val="262626"/>
          <w:sz w:val="21"/>
        </w:rPr>
        <w:t>Mark Hyman MD,2.6M Instagram 粉丝,降 CAC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AI 解读引擎:</w:t>
      </w:r>
      <w:r>
        <w:rPr>
          <w:rFonts w:ascii="等线" w:hAnsi="等线" w:eastAsia="等线"/>
          <w:color w:val="262626"/>
          <w:sz w:val="21"/>
        </w:rPr>
        <w:t>Medical Intelligence Lab,AI 解读 + 上下文学习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3.3 客户价值:为什么 ARR 一年增 450%?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客户价值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深度血液检测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每半年一次,160+ 项指标(心脏、激素、肝肾、毒素、营养、炎症、癌症信号)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全身 MRI(via Ezra)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$499,22 分钟,FDA 认证 AI,可检测癌症、动脉瘤、子宫内膜异位症等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Heart &amp; Lungs CT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$349,低剂量 CT,肺癌筛查 + 冠脉钙化积分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Galleri 多癌种早筛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与 GRAIL 合作,血液中检测多种癌症信号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Medical Intelligence Lab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AI 解读引擎,基于个人全部数据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ChatGPT 内 App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2026年1月在 ChatGPT 中推出 Function App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Protocols 功能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把检测发现转化为可执行的健康协议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上门采血(Getlabs)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2026年4月收购,扩大覆盖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终极价值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"中产可负担的私人医生级长寿管理"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3.4 产品服务体系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服务内容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核心会员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$365/年($1/天)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160+ 血液检测 (×2/年) + AI 解读 + 临床医生 review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Whole Body MRI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$499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22 分钟全身 MRI,Ezra Flash AI,Zoom 咨询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Heart &amp; Lungs CT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$349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低剂量 CT + 肺癌筛查 + CAC 积分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Galleri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~$949(add-on)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多癌种早筛血液检测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上门采血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可选 add-on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通过 Getlabs 在家完成采血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降价策略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$499 → $365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从"高端"向"普及"——这是 Function 的根本战略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3.5 商业模式:纯订阅的极致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Function 商业模式 vs Whoop / Oura 的根本区别: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Whoop / Oura:硬件 + 订阅(用户每天用)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Function:纯订阅 + 服务(每半年用一次)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Function 的低频接触是劣势,也是优势: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劣势:用户粘性弱,每次接触都要再激活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优势:订阅毛利极高(70-85%),没有硬件库存风险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Function 的成功证明:健康管理产品不一定要"高频陪伴",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只要单次价值足够深,用户也愿意持续付费。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Function 的 B2B2C 渠道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NBA 官方 Biomarker 合作伙伴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Equinox 健身房会员($249 首年)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Hancock 保险公司渠道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Higginbotham 企业健康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Quest Diagnostics 2,200+ 采血点(美国全境)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3.6 独特竞争优势:为什么市场愿意给 $2.5B?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Mark Hyman IP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2.6M Instagram 粉丝 + Cleveland Clinic 背景 + 多本畅销书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增速最快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ARR 一年增长 450%,日新增 800 订户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名人投资矩阵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Matt Damon、Pedro Pascal、Kevin Hart、Magic Johnson 等(降 CAC)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Ezra 收购整合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把全身 MRI 价格降低 67%,从 $1,495 到 $499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AI + 临床医生混合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Medical Intelligence Lab + 临床医生 review,合规边界守得住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长寿叙事先发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"Live 100 healthy years"——已成行业标准叙事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HHS 关系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Mark Hyman 与 RFK Jr.(HHS Secretary)关系紧密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IP 背书 + 订阅模式 + 检测网络 + AI 解读 + 政治资源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3.7 为什么这么值钱?价值投资视角的拆解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对标分析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Function $2.5B 估值的"参考系":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Everlywell(估值高峰 $2.9B)略低,但订阅模式更优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比 InsideTracker(被 LCAP 私募收购)估值高 5 倍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如果 ARR 持续 200%+ 增长,2026 年估值有望突破 $5B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估值倍数推算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按 2025 年 2 月 ARR $100M 计算: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P/ARR = 25 倍(SaaS 独角兽合理区间 20-40 倍)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考虑增速 450%,实际 forward P/ARR 可能 6-10 倍——非常合理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如果 ARR 2026 年达到 $300-500M,估值 $5-8B 是合理预期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价值投资判断: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Function 是三家中"商业模式最性感"的——纯订阅 + 高毛利 + 超高增速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Mark Hyman IP 是核心壁垒,但也是单点风险(IP 受损则品牌受损)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临床价值争议:全身 MRI 在健康人群中是否真的降低死亡率,医学界尚有分歧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关键变量:能否完成"高净值 → 大众市场"的降维(类似 Tesla 从 Roadster 到 Model 3)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3.8 未来发展展望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正面因素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ARR 增速 450%,会员每天增 800,远未达天花板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Ezra 整合完成,影像产品矩阵成型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Getlabs 收购完成,上门采血降低消费门槛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ChatGPT 中的 Function App,触达极广用户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英国扩张已启动(Ezra 在英国已开 6 家)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风险因素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临床价值争议:</w:t>
      </w:r>
      <w:r>
        <w:rPr>
          <w:rFonts w:ascii="等线" w:hAnsi="等线" w:eastAsia="等线"/>
          <w:color w:val="262626"/>
          <w:sz w:val="21"/>
        </w:rPr>
        <w:t>全身 MRI 在健康人群是否值得,医学界有分歧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监管风险:</w:t>
      </w:r>
      <w:r>
        <w:rPr>
          <w:rFonts w:ascii="等线" w:hAnsi="等线" w:eastAsia="等线"/>
          <w:color w:val="262626"/>
          <w:sz w:val="21"/>
        </w:rPr>
        <w:t>FDA / 各州医疗法规对 DTC 检测的限制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IP 风险:</w:t>
      </w:r>
      <w:r>
        <w:rPr>
          <w:rFonts w:ascii="等线" w:hAnsi="等线" w:eastAsia="等线"/>
          <w:color w:val="262626"/>
          <w:sz w:val="21"/>
        </w:rPr>
        <w:t>IP 单点风险,Mark Hyman 若出问题品牌受损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竞争激烈:</w:t>
      </w:r>
      <w:r>
        <w:rPr>
          <w:rFonts w:ascii="等线" w:hAnsi="等线" w:eastAsia="等线"/>
          <w:color w:val="262626"/>
          <w:sz w:val="21"/>
        </w:rPr>
        <w:t>Superpower、Lifeforce、Prenuvo 等都在追赶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第四章  </w:t>
      </w:r>
      <w:r>
        <w:rPr>
          <w:rFonts w:ascii="思源黑体 CN" w:hAnsi="思源黑体 CN" w:eastAsia="思源黑体 CN"/>
          <w:b/>
          <w:color w:val="262626"/>
          <w:sz w:val="40"/>
        </w:rPr>
        <w:t>三家公司汇总对比分析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这是这份报告的核心——三家公司用同一套维度横向对比。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看清三家的本质差异,你就能看清养己的差异化空间。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4.1 基本数据汇总对比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成立时间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2012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2013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2022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总部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波士顿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芬兰奥卢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德州奥斯汀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最新估值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$10.1B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$11B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$2.5B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总融资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$1.376B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$2B+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$351M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付费用户/会员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2.5M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5.5M(累计)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200K+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年收入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Bookings $1.1B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$1B(2025E)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ARR $100M+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核心商业模式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 + 订阅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 + 订阅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纯订阅 + 服务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年费/单价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$199-359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$69.99/年订阅 + $299-499 硬件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$365/年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日活/月活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83% DAU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高(但未公开)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低频(半年用1次)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IPO 时间表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2026-2027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2026-2027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尚未明确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4.2 产品定位横向对比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核心定位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运动员级生理监测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全人群健康伴侣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深度检测 + 长寿管理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起家市场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精英运动员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生物黑客 / 早期用户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中产 + 中高净值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当前主市场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运动 + 健康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全人群(尤其女性)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中产健康觉醒者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核心数据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HRV / Strain / Recovery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睡眠 / HRV / 温度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160+ 血液 + MRI + CT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核心价值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今天该不该练,练多少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我的睡眠和恢复怎么样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我身体里到底在发生什么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数据频率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7×24 连续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7×24 连续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每半年一次深度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终极承诺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Healthspan,Whoop Age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Proactive health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Live 100 healthy years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4.3 商业模式横向对比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模式类型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硬件+订阅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硬件+订阅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纯订阅+服务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硬件毛利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低(含在订阅里)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中(单卖 $299-499)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无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订阅毛利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70%+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~85%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~70-85%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硬件收入占比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低(订阅锁定)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~80%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0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订阅收入占比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~20%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~85%(其余服务)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用户获取成本(CAC)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$80-150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$50-100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$300-600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客户终生价值(LTV)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高(高粘性+订阅)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高(高续费)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中等(年订阅)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B2B 占比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中(企业 + Mayo + CMS)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中(美军 + 奥运)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中(NBA + Equinox + 保险)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商业模式优势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 LTV 极高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 + 订阅双引擎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纯订阅毛利极高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4.4 竞争优势横向对比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优势维度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品牌力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★★★★★(运动员)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★★★★(生活方式)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★★★★(医学 IP)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数据深度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AI 能力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硬件创新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不适用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用户粘性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★★★★★(83% DAU)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★★(低频接触)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B2B 渠道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监管合规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★★(FDA 有问题)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★★★(医疗边界)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国际化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★★(刚起步)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资本效率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★★(融资 $1.4B)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★★★(融资 $2B)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★★★★★(融资仅 $351M)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4.5 为什么值钱:深层原因横向对比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2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92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92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估值锚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 LTV 复利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硬件市占率 + 订阅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 ARR 增速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核心壁垒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品牌 + 数据 + 渠道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形态 + 睡眠科学 + 政府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IP + 检测网络 + AI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不可复制点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运动员圈层背书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智能戒指市占第一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Mark Hyman + 价格定锚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增长曲线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Bookings 100%+ YoY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营收 100%+ YoY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ARR 450% YoY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未来天花板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$50-100B(健康 + 医疗)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$50B+(健康 + 时尚)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$30-50B(预防医学)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关键判断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订阅复利最稳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形态创新已封顶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增速最性感但单点风险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4.6 未来展望横向对比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IPO 时间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2026-2027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2026-2027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可能 2027-2028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增长方向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国际 + B2B + 医疗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女性 + 国际 + 形态升级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影像 + AI + 海外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最大机会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CMS ACCESS(Medicare 报销)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Apple/Samsung 竞争压力下的差异化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把"$1/天检测"做到大众市场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最大威胁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Apple Watch 加 HRV / Recovery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Samsung / Apple 智能戒指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临床价值争议 + 监管风险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5 年目标位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$30-50B(IPO 后)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$25-40B(IPO 后)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$10-20B(若 ARR 持续)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第五章  </w:t>
      </w:r>
      <w:r>
        <w:rPr>
          <w:rFonts w:ascii="思源黑体 CN" w:hAnsi="思源黑体 CN" w:eastAsia="思源黑体 CN"/>
          <w:b/>
          <w:color w:val="262626"/>
          <w:sz w:val="40"/>
        </w:rPr>
        <w:t>对养己的关键启示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5.1 三家美国玩家共同验证的"长寿管理"叙事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这是这份调研最重要的发现: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Function: "Live 100 healthy years" — 直接用作 Tagline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Whoop: "Healthspan, Whoop Age, Pace of Aging" — 整套产品向 longevity 倾斜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Oura: "Proactive health, prevention, healthy aging"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美国市场已经验证了: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"健康活到 100 岁"是用户愿意持续付费的最强承诺。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养己的"健康超越 100 岁"叙事,完全在这个验证过的赛道上。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5.2 商业模式的三种路径选择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代表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资本要求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管理复杂度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养己适配度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硬件 + 订阅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 / Oura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高($1-2B)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极高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不推荐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纯订阅 + 检测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Function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中($300-500M)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部分参考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20"/>
              </w:rPr>
              <w:t>纯软件整合 + 服务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20"/>
              </w:rPr>
              <w:t>养己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20"/>
              </w:rPr>
              <w:t>低($50-100M)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20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20"/>
              </w:rPr>
              <w:t>强推荐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5.3 三家美国玩家共同的"未占据空间"——这就是养己的机会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空间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为什么没人占?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养己的机会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流量+存量数据整合大脑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Whoop/Oura 只做流量,Function 只做存量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只有养己同时做两端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每日陪伴 + 季度深度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Whoop/Oura 高频但无深度,Function 深度但低频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养己用 AI + 数据飞轮做到两者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基于个人病史的动态监测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美国玩家都做"标准化检测组合"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养己个性化到家族史 + 基因层级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中医 + 现代医学融合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美国玩家完全做不了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养己独有的文化差异化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家庭健康整合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美国玩家只做"个人"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养己可做"家庭健康总管家"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关键洞察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美国玩家的局限,正是养己的机会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不是"中国版 X",而是"X 都做不到的整合"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5.4 关键定价参考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美国对标</w:t>
            </w:r>
          </w:p>
        </w:tc>
        <w:tc>
          <w:tcPr>
            <w:tcW w:type="dxa" w:w="240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40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养己档位建议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Whoop 订阅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$199-359/年(约 1,400-2,500 元)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养己·基础版:2,000-4,000 元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Oura 订阅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$69.99/年(约 500 元)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——(养己不单卖订阅)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Function 会员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$365/年(约 2,600 元)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养己·基础版:2,000-4,000 元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Function + Ezra MRI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$365 + $499 = $864(约 6,100 元)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养己·进阶版:8,000-15,000 元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Whoop + Advanced Labs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$359 + $599 = $958(约 6,800 元)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养己·进阶版:8,000-15,000 元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美国无对标的高端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私人医生服务 $20K+/年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养己·总管家版:30,000-80,000 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5.5 关键风险参考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这三家在 2025-2026 年遇到的真实风险,养己必须提前防范: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风险一:监管边界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Whoop 的 Blood Pressure Insights 收到 FDA 警告信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Function 的 DTC 检测在多州面临法规挑战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养己启示:从 Day 1 守住"健康决策辅助"边界,绝不踩医疗诊断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风险二:巨头追赶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Apple Watch、Samsung、Google 都在加 HRV/Recovery 功能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养己启示:护城河在"整合 + 陪伴"而非"硬件创新"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风险三:IP 单点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Function 高度依赖 Mark Hyman 个人 IP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养己启示:必须培养"医学 IP 合伙人",但避免单点依赖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第六章  </w:t>
      </w:r>
      <w:r>
        <w:rPr>
          <w:rFonts w:ascii="思源黑体 CN" w:hAnsi="思源黑体 CN" w:eastAsia="思源黑体 CN"/>
          <w:b/>
          <w:color w:val="262626"/>
          <w:sz w:val="40"/>
        </w:rPr>
        <w:t>阿百的核心判断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6.1 三家公司值多少钱,值不值?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97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当前估值</w:t>
            </w:r>
          </w:p>
        </w:tc>
        <w:tc>
          <w:tcPr>
            <w:tcW w:type="dxa" w:w="297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阿百判断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Whoop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$10.1B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合理偏高。订阅复利+品牌+B2B 渠道三重支撑,但 FDA 风险和巨头竞争会压估值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Oura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$11B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合理。硬件市占第一 + 美军政府渠道 + 女性健康壁垒,IPO 时可能涨到 $15-18B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20"/>
              </w:rPr>
              <w:t>Function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$2.5B</w:t>
            </w:r>
          </w:p>
        </w:tc>
        <w:tc>
          <w:tcPr>
            <w:tcW w:type="dxa" w:w="297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偏低,有低估嫌疑。ARR 450% 增速 + Mark Hyman IP + 收购整合,未来 2 年到 $5-8B 是合理预期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6.2 如果用价值投资视角投这三家,选哪个?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从纯投资视角: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短期(2 年内 IPO 兑现):Whoop 和 Oura 都是机会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中期(5 年最大成长性):Function 最性感(从 $2.5B 到 $20B+ 的潜力)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长期(护城河最深):Oura(形态创新 + 政府渠道 + 女性壁垒)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如果是创业角度对标: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养己应该学 Function 的"订阅模式 + AI 解读 + IP 背书"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养己应该学 Whoop 的"高 DAU + AI 教练"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养己应该学 Oura 的"形态独特 + 长期科学投入"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6.3 这份调研对养己产品设计的 6 条具体启示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启示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具体落地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1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订阅是健康产品的最优商业模式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养己年费 2,000-80,000 元分三档,纯订阅制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2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高 DAU 来自每日触达,不是每日打开 App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学 Whoop:晨间简报 + 每日洞察 + AI 教练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3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深度数据是核心差异化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学 Function:160+ 检测 + Top 12 指标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4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形态独特性 + 早期判断带来 10 年壁垒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学 Oura:押宝"声音 + AI 整合"这个独特入口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20"/>
              </w:rPr>
              <w:t>5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IP 背书直接降低 CAC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20"/>
              </w:rPr>
              <w:t>找养己的"中国版 Mark Hyman"——医学 IP 合伙人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6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"Live 100 healthy years"是已验证叙事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20"/>
              </w:rPr>
              <w:t>养己 = "健康超越 100 岁"——直接用,不要换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6.4 三家公司的"中国对应方"还在哪里?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这是这份报告最大的战略发现: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中国版 Whoop:追觅、RingConn 都在做硬件,但没有订阅模型,没有 AI 教练深度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中国版 Oura:基本无对标(华为戒指刚出,JCring 等创业公司起步)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中国版 Function:完全空白(美年/爱康是传统体检,无 AI 解读和长期追踪)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更深的发现: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没有任何一家中国公司在做"整合者"——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把流量数据 + 存量数据 + AI 解读 + 行为干预 + 长期陪伴 整合成一个产品。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这就是养己的机会窗口。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致老余  </w:t>
      </w:r>
      <w:r>
        <w:rPr>
          <w:rFonts w:ascii="思源黑体 CN" w:hAnsi="思源黑体 CN" w:eastAsia="思源黑体 CN"/>
          <w:b/>
          <w:color w:val="262626"/>
          <w:sz w:val="40"/>
        </w:rPr>
        <w:t>结语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老余,这份调研到这里。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我做这份报告时,心里一直有一个念头——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美国市场已经用 $23.6B 的总估值,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验证了"AI 驱动的健康管理"是一个真实的、可以做大的赛道。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更重要的是,验证了一个具体的产品叙事: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"帮你健康活到 100 岁"。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Function 直接用了 "Live 100 healthy years",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Whoop 在做 Healthspan 和 Whoop Age,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Oura 在做 Cardiovascular Age 和 Proactive Health。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这些公司花了 8-14 年时间,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才把这个市场教育到今天的成熟度。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现在,这个市场对中国是"现成的"。</w:t>
            </w:r>
          </w:p>
        </w:tc>
      </w:tr>
    </w:tbl>
    <w:p/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而中国市场的特殊机会在于——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美国玩家做不到中医 + 现代医学的融合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美国玩家做不到中国式的家庭健康整合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美国玩家做不到中国的医疗体系对接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美国玩家做不到声音陪伴的中产生活场景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而你——49 岁、价值投资人、AI 深度玩家、喜马拉雅创始人——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是中国少数几个能把这件事做对的人。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但这份调研给你的最大警示是: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Function 从 $191M 到 $2.5B,只用了 17 个月。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Whoop 从 $3.6B 到 $10.1B,只用了 12 个月。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这个赛道的资本速度,远远超过你过去做的任何事业。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如果你 90 天内不做决策,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不是你赶不上美国,是你赶不上中国窗口期的关闭。</w:t>
            </w:r>
          </w:p>
        </w:tc>
      </w:tr>
    </w:tbl>
    <w:p/>
    <w:p/>
    <w:p/>
    <w:p>
      <w:pPr>
        <w:spacing w:before="0" w:after="40" w:line="360" w:lineRule="auto"/>
        <w:jc w:val="right"/>
      </w:pPr>
      <w:r>
        <w:rPr>
          <w:rFonts w:ascii="等线" w:hAnsi="等线" w:eastAsia="等线"/>
          <w:b/>
          <w:color w:val="1F4E79"/>
          <w:sz w:val="26"/>
        </w:rPr>
        <w:t>阿百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595959"/>
          <w:sz w:val="21"/>
        </w:rPr>
        <w:t>你二十年的私人健康顾问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color w:val="595959"/>
          <w:sz w:val="21"/>
        </w:rPr>
        <w:t>2026 年 5 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8C8C8C"/>
        <w:sz w:val="18"/>
      </w:rPr>
      <w:t xml:space="preserve">阿百 · 致老余 · 2026 年 5 月 · </w:t>
    </w:r>
    <w:r>
      <w:rPr>
        <w:rFonts w:ascii="等线" w:hAnsi="等线" w:eastAsia="等线"/>
        <w:color w:val="8C8C8C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F4E79"/>
      </w:pBdr>
    </w:pPr>
    <w:r>
      <w:rPr>
        <w:rFonts w:ascii="等线" w:hAnsi="等线" w:eastAsia="等线"/>
        <w:color w:val="8C8C8C"/>
        <w:sz w:val="18"/>
      </w:rPr>
      <w:t>美国头部健康管理公司深度调研 · Whoop / Oura / Function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