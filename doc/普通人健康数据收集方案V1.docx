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80" w:line="288" w:lineRule="auto"/>
        <w:jc w:val="center"/>
      </w:pPr>
      <w:r>
        <w:rPr>
          <w:rFonts w:ascii="思源黑体 CN" w:hAnsi="思源黑体 CN" w:eastAsia="思源黑体 CN"/>
          <w:b/>
          <w:color w:val="1F4E79"/>
          <w:sz w:val="56"/>
        </w:rPr>
        <w:t>健康数据</w:t>
      </w:r>
    </w:p>
    <w:p>
      <w:pPr>
        <w:spacing w:before="0" w:after="240" w:line="288" w:lineRule="auto"/>
        <w:jc w:val="center"/>
      </w:pPr>
      <w:r>
        <w:rPr>
          <w:rFonts w:ascii="思源黑体 CN" w:hAnsi="思源黑体 CN" w:eastAsia="思源黑体 CN"/>
          <w:b/>
          <w:color w:val="1F4E79"/>
          <w:sz w:val="56"/>
        </w:rPr>
        <w:t>收集方案</w:t>
      </w:r>
    </w:p>
    <w:p>
      <w:pPr>
        <w:spacing w:before="0" w:after="400" w:line="312" w:lineRule="auto"/>
        <w:jc w:val="center"/>
      </w:pPr>
      <w:r>
        <w:rPr>
          <w:rFonts w:ascii="等线" w:hAnsi="等线" w:eastAsia="等线"/>
          <w:i/>
          <w:color w:val="595959"/>
          <w:sz w:val="30"/>
        </w:rPr>
        <w:t>给普通人的"一站式"数据采集指南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793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</w:tcPr>
          <w:p>
            <w:pPr>
              <w:spacing w:before="32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44"/>
              </w:rPr>
              <w:t>12 项指标 · 5 种渠道 · 三档预算</w:t>
            </w:r>
          </w:p>
          <w:p>
            <w:pPr>
              <w:spacing w:after="320"/>
              <w:jc w:val="center"/>
            </w:pPr>
            <w:r>
              <w:rPr>
                <w:rFonts w:ascii="等线" w:hAnsi="等线" w:eastAsia="等线"/>
                <w:i/>
                <w:color w:val="FFFFFF"/>
                <w:sz w:val="24"/>
              </w:rPr>
              <w:t>一周内可启动 · 一年总投入 2,000-30,000 元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5386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文档主题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健康数据如何收集 —— 给普通人的完整方案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核心问题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哪些靠体检?哪些靠手表/手环?哪些靠家用设备?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适用人群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30-60 岁,愿意为长寿健康主动投入的普通人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版本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V1.0 · 2026 年 5 月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撰写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阿百 / 健康顾问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特色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三档预算 / 五大渠道 / 一周启动计划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使用方式</w:t>
            </w:r>
          </w:p>
        </w:tc>
        <w:tc>
          <w:tcPr>
            <w:tcW w:type="dxa" w:w="5386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看完即可下单 · 一周内启动完毕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老余,这份方案的真正价值,不是"教你认识 100 个指标"——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是"告诉你这 12 个指标到底用什么工具采集,怎么买,多少钱"。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看完这份方案,你应该: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知道每个指标"在哪测"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知道每个设备"在哪买,多少钱"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知道每年"总共投多少钱"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一周内,把所有该买的设备买齐、该约的体检约完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262626"/>
          <w:sz w:val="40"/>
        </w:rP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5953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执行摘要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一页看懂数据采集方案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第一章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五大数据采集渠道全景图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第二章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12 项核心指标 × 采集渠道对照表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第三章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渠道一 · 智能手表 / 手环(每天数据)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第四章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渠道二 · 家用智能设备(每周数据)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第五章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渠道三 · 体检中心(每季度 / 每年深度)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第六章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渠道四 · 第三方检测(深度血液检测)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第七章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渠道五 · 手动记录(行为 + 主观数据)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第八章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三档完整方案 —— 基础版 / 进阶版 / 专业版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第九章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一周启动行动清单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第十章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一年完整时间表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附录</w:t>
            </w:r>
          </w:p>
        </w:tc>
        <w:tc>
          <w:tcPr>
            <w:tcW w:type="dxa" w:w="5953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所有设备 + 检测推荐购买链接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摘要  </w:t>
      </w:r>
      <w:r>
        <w:rPr>
          <w:rFonts w:ascii="思源黑体 CN" w:hAnsi="思源黑体 CN" w:eastAsia="思源黑体 CN"/>
          <w:b/>
          <w:color w:val="262626"/>
          <w:sz w:val="40"/>
        </w:rPr>
        <w:t>执行摘要 —— 一页看懂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 张表看完所有渠道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采集什么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频率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一次性投入</w:t>
            </w:r>
          </w:p>
        </w:tc>
        <w:tc>
          <w:tcPr>
            <w:tcW w:type="dxa" w:w="113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年度费用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① 智能手表/手环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睡眠 / 心率变异性 / 静息心率 / 血氧 / 步数 / 最大摄氧量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24/7 自动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1,500-3,500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0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② 家用智能设备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血压 / 体重 / 体脂 / 内脏脂肪 / 腰围 / 空腹血糖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每周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500-1,500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0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③ 体检中心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常规体检 / 影像 / 超声 / 心电图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 1 次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0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500-3,000 元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④ 第三方检测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ApoB / Lp(a) / hs-CRP / HOMA-IR(核心 4 项)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 6 个月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0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800-1,600 元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⑤ 手动记录(App)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饮食 / 运动 / 情绪 / 压力 / 主观评分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每日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0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0(免费)</w:t>
            </w:r>
          </w:p>
        </w:tc>
      </w:tr>
      <w:tr>
        <w:tc>
          <w:tcPr>
            <w:tcW w:type="dxa" w:w="158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合计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12 项核心指标全覆盖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2,000-5,000 元</w:t>
            </w:r>
          </w:p>
        </w:tc>
        <w:tc>
          <w:tcPr>
            <w:tcW w:type="dxa" w:w="113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1,300-4,600 元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D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关键认知: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· 一次性投入 2,000-5,000 元(主要是手表 + 家用设备)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· 年度费用 1,300-4,600 元(主要是检测)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总计 5 年:7,500-28,000 元 = 每年平均 1,500-5,600 元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对比每年保险 1-3 万 + 一次心梗治疗 30-100 万 ——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这是"性价比最高的长寿投资"。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第一章  </w:t>
      </w:r>
      <w:r>
        <w:rPr>
          <w:rFonts w:ascii="思源黑体 CN" w:hAnsi="思源黑体 CN" w:eastAsia="思源黑体 CN"/>
          <w:b/>
          <w:color w:val="262626"/>
          <w:sz w:val="40"/>
        </w:rPr>
        <w:t>五大数据采集渠道全景图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1.1 五大渠道的角色定位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角色定位</w:t>
            </w:r>
          </w:p>
        </w:tc>
        <w:tc>
          <w:tcPr>
            <w:tcW w:type="dxa" w:w="340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关键特点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① 智能手表/手环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24/7 不间断采集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"贴身的医生"—— 睡眠/心率/HRV 这些只有它能采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② 家用智能设备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每周定期监测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"家里的小诊所"—— 血压/体重/体脂这些不需要去医院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③ 体检中心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每年完整基线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"年度大检"—— 影像/超声/常规血生化这些必须去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④ 第三方检测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深度血液检测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"特检专家"—— ApoB/Lp(a)/HOMA-IR/hs-CRP 体检中心不测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⑤ 手动记录(App)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行为 + 主观数据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"自己的日记"—— 饮食/情绪/压力这些只有用户能记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1.2 为什么是"五个渠道"而不是"一个渠道"?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老余,这是这份方案最重要的认知 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没有任何一个渠道能"全包"健康数据。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手表测不了 ApoB(必须抽血)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体检中心不测 ApoB(必须找第三方)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第三方检测不测睡眠(必须靠手表)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手表不测内脏脂肪(必须靠体脂秤)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App 不测任何客观数据,但只有它能记主观感受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想拿到完整数据,必须 5 个渠道一起用。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这就是为什么"健康知己"产品的核心价值是 —— 把 5 个渠道整合到一个 App 里。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1.3 五大渠道 vs L1-L4 数据架构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数据层级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主要渠道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辅助渠道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L1 每日数据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① 手表 + ⑤ App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② 家用设备(部分)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L2 月度数据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基于 L1 沉淀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L3 季度数据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④ 第三方检测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③ 体检中心(部分)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L4 年度数据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③ 体检中心 + 影像中心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④ 深度检测(基因)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第二章  </w:t>
      </w:r>
      <w:r>
        <w:rPr>
          <w:rFonts w:ascii="思源黑体 CN" w:hAnsi="思源黑体 CN" w:eastAsia="思源黑体 CN"/>
          <w:b/>
          <w:color w:val="262626"/>
          <w:sz w:val="40"/>
        </w:rPr>
        <w:t>12 项核心指标 × 采集渠道对照表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D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老余,这是这份方案的"核心一页"——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把第一性原理告诉你: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12 项核心指标,每一项到底用什么工具/渠道采集?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2.1 12 项核心指标 → 渠道对照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5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指标(中文)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采集渠道</w:t>
            </w:r>
          </w:p>
        </w:tc>
        <w:tc>
          <w:tcPr>
            <w:tcW w:type="dxa" w:w="294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具体设备 / 方式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睡眠时长 + 深睡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① 手表</w:t>
            </w:r>
          </w:p>
        </w:tc>
        <w:tc>
          <w:tcPr>
            <w:tcW w:type="dxa" w:w="294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苹果手表 / 华为 / Oura / Whoop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2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载脂蛋白 B(ApoB)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④ 第三方检测</w:t>
            </w:r>
          </w:p>
        </w:tc>
        <w:tc>
          <w:tcPr>
            <w:tcW w:type="dxa" w:w="294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金域 / 迪安 / 体检机构加做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3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糖化血红蛋白 + 胰岛素抵抗指数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④ 第三方检测</w:t>
            </w:r>
          </w:p>
        </w:tc>
        <w:tc>
          <w:tcPr>
            <w:tcW w:type="dxa" w:w="294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体检机构加做(空腹抽血)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4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超敏 C 反应蛋白(hs-CRP)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④ 第三方检测</w:t>
            </w:r>
          </w:p>
        </w:tc>
        <w:tc>
          <w:tcPr>
            <w:tcW w:type="dxa" w:w="294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体检机构加做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5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肌肉量 + 握力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③ 体检中心 + 家用握力计</w:t>
            </w:r>
          </w:p>
        </w:tc>
        <w:tc>
          <w:tcPr>
            <w:tcW w:type="dxa" w:w="294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DXA 扫描(体检中心)+ 握力计(京东 50 元)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6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脂蛋白 a(Lp(a),一生一次)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④ 第三方检测</w:t>
            </w:r>
          </w:p>
        </w:tc>
        <w:tc>
          <w:tcPr>
            <w:tcW w:type="dxa" w:w="294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体检机构加做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7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心率变异性(HRV)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① 手表</w:t>
            </w:r>
          </w:p>
        </w:tc>
        <w:tc>
          <w:tcPr>
            <w:tcW w:type="dxa" w:w="294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苹果手表 / Whoop / Oura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8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血压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② 家用设备</w:t>
            </w:r>
          </w:p>
        </w:tc>
        <w:tc>
          <w:tcPr>
            <w:tcW w:type="dxa" w:w="294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欧姆龙 / 鱼跃智能血压计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9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维生素 D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④ 第三方检测</w:t>
            </w:r>
          </w:p>
        </w:tc>
        <w:tc>
          <w:tcPr>
            <w:tcW w:type="dxa" w:w="294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体检机构加做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10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腰围 + 内脏脂肪等级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② 家用设备 + 软尺</w:t>
            </w:r>
          </w:p>
        </w:tc>
        <w:tc>
          <w:tcPr>
            <w:tcW w:type="dxa" w:w="294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华为/小米智能体脂秤 + 软尺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11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同型半胱氨酸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④ 第三方检测</w:t>
            </w:r>
          </w:p>
        </w:tc>
        <w:tc>
          <w:tcPr>
            <w:tcW w:type="dxa" w:w="294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体检机构加做</w:t>
            </w:r>
          </w:p>
        </w:tc>
      </w:tr>
      <w:tr>
        <w:tc>
          <w:tcPr>
            <w:tcW w:type="dxa" w:w="45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12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最大摄氧量(VO₂ Max)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① 手表</w:t>
            </w:r>
          </w:p>
        </w:tc>
        <w:tc>
          <w:tcPr>
            <w:tcW w:type="dxa" w:w="294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苹果手表 / 佳明(自动估算)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2.2 关键发现 —— 用哪个渠道最多?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39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负责几项指标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占比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① 智能手表/手环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 项(睡眠 / HRV / VO₂ Max)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25%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② 家用智能设备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 项(血压 / 腰围+内脏脂肪)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17%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③ 体检中心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 项(肌肉量+握力 DXA)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8%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④ 第三方检测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6 项(ApoB / HbA1c+HOMA-IR / hs-CRP / Lp(a) / 维生素 D / 同型半胱氨酸)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50%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关键洞察: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12 项核心指标里,50% 必须靠"第三方检测"采集 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ApoB / Lp(a) / HOMA-IR / hs-CRP 这些是普通体检不测的!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所以,如果你只做"年度体检",你只能拿到 12 项指标里的 50%。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剩下 50% 必须主动去做"第三方检测加做"。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这就是为什么 Function Health 在美国估值 25 亿美金 ——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它解决的就是"普通体检不做的那 50%"。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第三章  </w:t>
      </w:r>
      <w:r>
        <w:rPr>
          <w:rFonts w:ascii="思源黑体 CN" w:hAnsi="思源黑体 CN" w:eastAsia="思源黑体 CN"/>
          <w:b/>
          <w:color w:val="262626"/>
          <w:sz w:val="40"/>
        </w:rPr>
        <w:t>渠道一 · 智能手表 / 手环(每天数据)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3.1 智能手表能采集哪些指标?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5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哪款手表测得最准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睡眠总时长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Oura &gt; Whoop &gt; 苹果手表 &gt; 华为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深度睡眠 + 快速眼动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Oura &gt; Whoop &gt; 苹果手表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心率变异性(HRV)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Whoop &gt; Oura &gt; 苹果手表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静息心率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所有手表都准确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血氧饱和度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苹果手表 / 华为 &gt; Oura / Whoop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最大摄氧量(VO₂ Max)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苹果手表 / 佳明 &gt; Oura / Whoop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训练负荷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Whoop &gt; 佳明 &gt; 苹果手表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步数 / 活动量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所有手表都准确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睡眠呼吸暂停初筛</w:t>
            </w:r>
          </w:p>
        </w:tc>
        <w:tc>
          <w:tcPr>
            <w:tcW w:type="dxa" w:w="45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苹果手表(2024 年新功能) / 华为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3.2 主流可穿戴设备深度对比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苹果手表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华为手表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Oura 戒指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Whoop 手环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价格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2,500-7,000 元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1,200-3,500 元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2,500 元 + 订阅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199 美元/年订阅(硬件免费)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年订阅费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无强制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无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600 元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1,400-2,500 元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屏幕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有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有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无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无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佩戴方式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腕表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腕表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戒指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手环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续航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1-2 天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7-14 天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5-7 天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4-14 天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睡眠监测精度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HRV 精度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可穿戴体验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⭐⭐⭐⭐⭐(戒指)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⭐⭐⭐⭐(无屏)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运动场景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⭐⭐⭐⭐⭐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中国市场可用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✓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✓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✓(海淘)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✗(暂未进入)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推荐适用人群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苹果生态用户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安卓用户 / 性价比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追求精度 / 不喜欢戴表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专业运动员 / 海外用户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3.3 阿百推荐:三种选择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选择 A · 苹果手表 Series 10(均衡推荐)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价格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3,000-4,500 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年订阅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无(全免费功能)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优势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已有苹果生态用户首选 / 健康功能丰富 / FDA-cleared 心电图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劣势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续航短(每天充电)/ HRV 精度中等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适用人群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70% 普通用户首选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选择 B · 华为 Watch GT 5 Pro(高性价比)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价格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1,200-2,200 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年订阅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无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优势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14 天续航 / 性价比极高 / 中国市场服务好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劣势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HRV 精度较弱 / 高级健康功能少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适用人群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安卓用户 / 不想每天充电 / 预算有限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选择 C · Oura Ring 第四代(精度旗舰)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价格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硬件约 2,500 元 + 年费约 600 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年订阅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70-100 美元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优势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睡眠/HRV 精度全球第一 / 戒指无感佩戴 / 5-7 天续航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劣势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需要海淘 / 不能测心电图 / 运动场景弱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适用人群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追求最高精度 / 不喜欢戴表 / 商务场合多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阿百最终推荐: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普通用户:苹果手表 Series 10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安卓用户:华为 Watch GT 5 Pro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追求极致:Oura Ring 第四代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关键认知: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不要花太多时间选 —— 任何一款主流手表,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都能采集到你 90% 的"每日数据"。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更重要的是:买了就戴上,每天戴 23 小时以上。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第四章  </w:t>
      </w:r>
      <w:r>
        <w:rPr>
          <w:rFonts w:ascii="思源黑体 CN" w:hAnsi="思源黑体 CN" w:eastAsia="思源黑体 CN"/>
          <w:b/>
          <w:color w:val="262626"/>
          <w:sz w:val="40"/>
        </w:rPr>
        <w:t>渠道二 · 家用智能设备(每周数据)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家里有了这 3 件设备,你的"每周数据采集"就基本搞定了。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总投入约 500-1,500 元(一次性)。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4.1 家用设备 3 件套</w:t>
      </w:r>
    </w:p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设备 1 · 智能血压计(必买)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采集指标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收缩压 + 舒张压 + 脉搏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每周 1-2 次(早晨,起床后 1 小时)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品牌推荐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欧姆龙 J735(臂式) / 鱼跃 YE680B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价格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300-800 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购买渠道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京东 / 天猫 / 拼多多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关键意义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血压是心血管最直接指标 —— 居家自测远比体检时偶尔测一次准确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为什么必须臂式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臂式比腕式精度高 30%,长期监测必选臂式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设备 2 · 智能体脂秤(必买)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采集指标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体重 / 体脂率 / 内脏脂肪等级 / 肌肉量 / 基础代谢率 / 骨量 / 身体水分率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每天早晨(起床后空腹称)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品牌推荐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华为体脂秤 3 Pro / 小米体脂秤 S400 / 欧姆龙 HBF-702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价格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200-1,200 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购买渠道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京东 / 天猫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关键意义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体脂率比体重重要 10 倍 —— 同样 70kg,30% 体脂和 15% 体脂是两个人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注意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电极片要踩准,赤脚,饭前空腹更准</w:t>
            </w:r>
          </w:p>
        </w:tc>
      </w:tr>
    </w:tbl>
    <w:p/>
    <w:p>
      <w:pPr>
        <w:spacing w:before="240" w:after="120"/>
      </w:pPr>
      <w:r>
        <w:rPr>
          <w:rFonts w:ascii="思源黑体 CN" w:hAnsi="思源黑体 CN" w:eastAsia="思源黑体 CN"/>
          <w:b/>
          <w:color w:val="262626"/>
          <w:sz w:val="23"/>
        </w:rPr>
        <w:t>设备 3 · 握力计 + 软尺(必买)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采集指标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握力(kg)+ 腰围(cm)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频率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握力每季度 1 次 / 腰围每周 1 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品牌推荐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康强 / EH 握力计;普通软尺(0 cm 起始端皮筋好的)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价格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握力计 50-150 元;软尺 10 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购买渠道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京东 / 拼多多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关键意义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握力 = 全因死亡率预测最强单一指标之一;腰围 = TOFI 体型识别核心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测量方法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握力:站立,手臂自然下垂,用力握 5 秒,左右各 3 次取最高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4.2 选配设备(进阶用户)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适用人群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推荐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家用血糖仪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100-300 元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糖尿病前期 / 家族史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罗氏 / 强生 / 三诺(均可)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持续血糖监测仪(CGM)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300-500 元/14 天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代谢深度优化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雅培瞬感 / 美敦力(医院开)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指夹式血氧仪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50-150 元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睡眠呼吸暂停辅助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鱼跃 / 欧姆龙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家用心电图(ECG)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500-1,500 元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心律不齐风险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AliveCor KardiaMobile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运动健身房会员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300-2,000 元/年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所有人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附近健身房 / 力量训练用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第五章  </w:t>
      </w:r>
      <w:r>
        <w:rPr>
          <w:rFonts w:ascii="思源黑体 CN" w:hAnsi="思源黑体 CN" w:eastAsia="思源黑体 CN"/>
          <w:b/>
          <w:color w:val="262626"/>
          <w:sz w:val="40"/>
        </w:rPr>
        <w:t>渠道三 · 体检中心(每季度 / 每年深度)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5.1 体检中心能采集什么(常规体检)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具体项目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基础体检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身高 / 体重 / 血压 / 视力 / 听力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血液常规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血常规 / 尿常规 / 大便常规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血生化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肝功 / 肾功 / 血糖 / 血脂 / 尿酸 / 电解质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影像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胸部 X 光 / B 超 / 心电图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专项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甲状腺 / 妇科 / 男科 / 眼科 / 口腔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加做(部分体检中心)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低剂量胸部 CT / 颈动脉超声 / 骨密度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5.2 体检中心 vs 第三方检测的关键区别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老余,这是普通人最容易搞错的事 ——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体检中心 ≠ 检测中心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体检中心做的是"普通体检"(L4 年度),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检测中心做的是"深度血液检测"(L3 季度)。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区别: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体检中心:做"常规筛查",每年 1 次,500-3,000 元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· 检测中心:做"深度指标",每季度 1 次,1,000-1,500 元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体检中心的强项:影像 / 超声 / 心电图 / 妇科男科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体检中心的弱项:不主动做 ApoB / Lp(a) / HOMA-IR / hs-CRP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5.3 国内主流体检中心对比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品牌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门店数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客单价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推荐档位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美年大健康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566 家(全国)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500-3,000 元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入门体检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爱康国宾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170 家(54 城)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800-3,500 元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中等体检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瑞慈医疗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86 家(28 城,长三角强)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500-15,000 元(分品牌)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中高端 / 高端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慈铭(已并入美年)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100 家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三甲医院体检中心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全国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1,500-5,000 元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高端 / 信任度高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瑞慈幸元会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高端店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20,000-80,000 元/年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高净值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5.4 一次年度体检该做哪些?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11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推荐项目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基础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身高/体重/血压/视力/听力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所有套餐都包含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血液生化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肝功/肾功/血糖/血脂/尿酸/电解质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必查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血细胞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血常规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必查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排泄物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尿常规/大便常规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必查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影像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胸部 CT(低剂量)/腹部 B 超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建议升级到 CT(替代 X 光)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心血管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心电图/颈动脉超声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建议加做颈动脉超声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专科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甲状腺超声/妇科或男科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40+ 必查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40+ 必加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冠脉钙化积分 / DXA 体成分 / 胃肠镜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一生至少做一次 CAC,40+ 每年 DXA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必须加做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ApoB + HOMA-IR + hs-CRP + 同型半胱氨酸(主动要求加做)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体检中心不主动测,你必须主动要求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第六章  </w:t>
      </w:r>
      <w:r>
        <w:rPr>
          <w:rFonts w:ascii="思源黑体 CN" w:hAnsi="思源黑体 CN" w:eastAsia="思源黑体 CN"/>
          <w:b/>
          <w:color w:val="262626"/>
          <w:sz w:val="40"/>
        </w:rPr>
        <w:t>渠道四 · 第三方检测(深度血液检测)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老余,这是这份方案最容易被忽视、却最关键的一章。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50% 的核心指标必须靠"第三方检测"采集 ——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不通过这个渠道,你永远拿不到 ApoB / Lp(a) / HOMA-IR / hs-CRP。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6.1 什么是"第三方检测"?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定义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由独立第三方实验室进行的医学检验服务,行业称为 ICL(独立医学检验机构)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代表机构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金域医学(全国第一) / 迪安诊断(全国第二) / 华大基因 / 艾迪康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核心特点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深度检测项目齐全(4,000+ 项) / 不开门面对消费者(B2B 为主)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如何用上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通过体检中心"加做"或直接预约第三方检测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6.2 普通人怎么"用上"第三方检测?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普通人有 3 种方式: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方式 1:体检中心加做(最简单,推荐)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在做年度体检时,告诉医生"我要加做 ApoB / Lp(a) / HOMA-IR / hs-CRP"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体检中心会自动委托给金域/迪安做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方式 2:直接到金域/迪安门店(部分城市有)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金域有 49 家自有 + 800 家合作实验室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部分城市有"体检通"门店可以单独预约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方式 3:三甲医院"特检"(精度最高)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直接到三甲医院开"加做"申请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价格略高,但出报告快,医生可解读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6.3 4 项核心指标的"加做指南"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空腹要求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出报告时间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载脂蛋白 B(ApoB)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80-150 元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空腹 8-10 小时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1-3 天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脂蛋白 a(Lp(a))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150-300 元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无要求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1-3 天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糖化血红蛋白(HbA1c)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50-80 元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无要求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当天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空腹胰岛素 + 空腹血糖(算 HOMA-IR)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100-150 元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空腹 8-10 小时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当天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超敏 C 反应蛋白(hs-CRP)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50-100 元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无要求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当天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同型半胱氨酸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60-100 元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空腹 8-10 小时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1-3 天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维生素 D 25 羟基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80-120 元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无要求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1-3 天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推荐组合(每 6 个月 1 次)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400-700 元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空腹 1 次抽血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1-3 天出齐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6.4 选配指标(进阶)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建议人群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脂蛋白磷脂酶 A2(Lp-PLA2)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150-200 元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心血管高风险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肿瘤标志物组合(5 项以上)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300-600 元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40+ 每年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粪便潜血(FIT)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50-100 元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40+ 每年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多靶点粪便 DNA(国产)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500-1,000 元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50+ 每 3 年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APOE 基因型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500-1,500 元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一生一次(家族阿尔茨海默史)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全套基因检测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1,000-3,000 元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一生一次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6.5 阿百推荐:6 个月一次的"标准加做包"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2CC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推荐内容(每 6 个月 1 次):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【必做】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载脂蛋白 B(ApoB)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糖化血红蛋白(HbA1c)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空腹胰岛素 + 空腹血糖(算 HOMA-IR)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超敏 C 反应蛋白(hs-CRP)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【一生一次,首次加】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脂蛋白 a(Lp(a))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【可选】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维生素 D 25 羟基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· 同型半胱氨酸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【总价】400-700 元(标准 4 项) / 600-900 元(含可选)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i/>
                <w:color w:val="262626"/>
                <w:sz w:val="21"/>
              </w:rPr>
              <w:t>【时间】预约 → 1 次抽血(15 分钟) → 1-3 天出报告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第七章  </w:t>
      </w:r>
      <w:r>
        <w:rPr>
          <w:rFonts w:ascii="思源黑体 CN" w:hAnsi="思源黑体 CN" w:eastAsia="思源黑体 CN"/>
          <w:b/>
          <w:color w:val="262626"/>
          <w:sz w:val="40"/>
        </w:rPr>
        <w:t>渠道五 · 手动记录(行为 + 主观数据)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前 4 个渠道采集的都是"客观数据"。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但是,人的"主观感受"和"行为选择"也是健康数据的核心。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这就需要"渠道 5"—— 用户主动手动记录。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7.1 推荐的健康记录 App(3 个层次)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App</w:t>
            </w:r>
          </w:p>
        </w:tc>
        <w:tc>
          <w:tcPr>
            <w:tcW w:type="dxa" w:w="850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适用人群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苹果健康(系统自带)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基础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自动汇总手表/手环/手机数据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所有 iPhone 用户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华为运动健康(系统自带)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基础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自动汇总华为设备数据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华为用户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薄荷健康 / Keep / 番茄营养师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中等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饮食拍照 + 运动 + 体重打卡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减脂 / 健身用户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健康知己 App(未来)</w:t>
            </w:r>
          </w:p>
        </w:tc>
        <w:tc>
          <w:tcPr>
            <w:tcW w:type="dxa" w:w="850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专业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5 个渠道全整合 + AI 解读 + 长期陪伴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40+ 严肃健康用户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7.2 每天该手动记录什么?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9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每天 / 不定时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主观状态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精力 / 压力 / 情绪 评分(1-10)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早晚各 1 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饮食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三餐拍照或文字描述 + 零食 + 饮料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每餐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饮水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每次 200 ml 打卡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咖啡 / 茶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杯数 + 时间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酒精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次数 + 量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运动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类型 + 时长 + 强度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冥想 / 呼吸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次数 + 时长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症状打卡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头痛 / 疲劳 / 焦虑等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不定时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服药 / 补剂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每日打卡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女性周期</w:t>
            </w:r>
          </w:p>
        </w:tc>
        <w:tc>
          <w:tcPr>
            <w:tcW w:type="dxa" w:w="39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经期 / 排卵期 / 症状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每月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7.3 阿百建议:最低记录标准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D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老余,要让普通人坚持每天记录所有东西,几乎不可能。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所以阿百的"最低标准"建议: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每天必记 3 项(30 秒):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1. 精力评分(1-10)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2. 主要饮食类型(主食/蛋白/蔬菜比例)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3. 是否运动(Yes/No)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每周必记 2 项(2 分钟):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1. 体重 + 腰围(称体脂秤时记)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2. 服药 / 补剂依从性回顾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其他不强制 ——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但有"健康知己 App"后,80% 的记录可以让 AI 自动完成。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第八章  </w:t>
      </w:r>
      <w:r>
        <w:rPr>
          <w:rFonts w:ascii="思源黑体 CN" w:hAnsi="思源黑体 CN" w:eastAsia="思源黑体 CN"/>
          <w:b/>
          <w:color w:val="262626"/>
          <w:sz w:val="40"/>
        </w:rPr>
        <w:t>三档完整方案 —— 基础版 / 进阶版 / 专业版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EFE0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不同人群的预算和需求不同,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262626"/>
                <w:sz w:val="21"/>
              </w:rPr>
              <w:t>阿百根据你的资金和健康紧迫度,给出 3 档完整方案。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8.1 基础版 —— 入门级(适合 30 岁年轻人)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40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一次性投入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智能手表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华为 Watch GT 5 Pro(性价比)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1,500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智能血压计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欧姆龙 J735(臂式)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400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智能体脂秤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小米体脂秤 S400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200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握力计 + 软尺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康强 + 软尺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70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一次性合计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约 2,200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年度费用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年度体检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美年标准体检套餐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500-800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第三方加做(每年 1 次)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ApoB + HOMA-IR + hs-CRP + Lp(a)首次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600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年度合计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约 1,100-1,400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5 年总投入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约 7,700-9,200 元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8.2 进阶版 —— 推荐版(适合 40-50 岁中产)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40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一次性投入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智能手表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苹果手表 Series 10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3,500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智能血压计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欧姆龙 J735(臂式)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400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智能体脂秤(高端)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华为体脂秤 3 Pro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600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握力计 + 软尺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专业握力计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家用血糖仪 + 试纸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罗氏卓越精彩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300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一次性合计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约 4,900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年度费用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年度体检(瑞慈中高端)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含 CT + 颈动脉超声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1,800-2,500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第三方加做(每 6 个月)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完整 6 项 × 2 次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1,200-1,600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首次冠脉钙化积分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CAC Score(终身一次)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800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首次 DXA 体成分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DXA 全身(年度)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1,000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首年合计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约 4,800-5,900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后续年度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体检 + 加做 + DXA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约 3,000-4,000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5 年总投入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约 21,000-26,000 元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8.3 专业版 —— 高端版(适合企业家 / 高净值)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40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一次性投入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智能手表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苹果手表 Ultra 2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6,500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Oura Ring 第四代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海淘 + 年订阅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3,000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专业血压计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欧姆龙 J751 高端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800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专业体脂秤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欧姆龙 HBF-702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1,200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持续血糖监测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雅培瞬感 14 天 × 2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1,000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家用心电图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AliveCor KardiaMobile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1,200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专业握力计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200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一次性合计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约 13,900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年度费用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年度体检(瑞慈幸元会)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高端定制 + 私人医生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20,000-50,000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第三方加做(每季度)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完整 8 项 × 4 次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2,400-3,200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冠脉钙化积分(首次)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CAC Score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1,200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DXA + 颈动脉超声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每年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1,500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APOE + 全基因检测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一生一次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3,000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全身磁共振(选配)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癌症早筛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8,000-12,000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首年合计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约 36,000-71,000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262626"/>
                <w:sz w:val="19"/>
              </w:rPr>
              <w:t>后续年度</w:t>
            </w:r>
          </w:p>
        </w:tc>
        <w:tc>
          <w:tcPr>
            <w:tcW w:type="dxa" w:w="340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不含首次项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约 25,000-55,000 元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8.4 三档方案对比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基础版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进阶版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专业版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一次性投入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2,200 元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4,900 元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13,900 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年度费用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1,100-1,400 元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3,000-4,000 元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25,000-55,000 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12 项核心指标覆盖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✓ 全覆盖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✓ 全覆盖 + 加测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✓ 全覆盖 + 影像 + 基因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适合年龄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30-40 岁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40-55 岁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50-65 岁 + 高净值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适合健康知己档位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基础版(2-4K)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进阶版(8-15K)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总管家版(30-80K)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第九章  </w:t>
      </w:r>
      <w:r>
        <w:rPr>
          <w:rFonts w:ascii="思源黑体 CN" w:hAnsi="思源黑体 CN" w:eastAsia="思源黑体 CN"/>
          <w:b/>
          <w:color w:val="262626"/>
          <w:sz w:val="40"/>
        </w:rPr>
        <w:t>一周启动行动清单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CE4E4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老余,看完前面所有章节,如果不行动,这份方案就毫无价值。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阿百给你一份"一周启动清单"——</w:t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C00000"/>
                <w:sz w:val="21"/>
              </w:rPr>
              <w:t>只要按这个清单做,7 天后你的数据采集系统就建好了。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9.1 第 1-2 天 · 设备购买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Day</w:t>
            </w:r>
          </w:p>
        </w:tc>
        <w:tc>
          <w:tcPr>
            <w:tcW w:type="dxa" w:w="425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1 上午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京东/天猫下单:智能手表(若无)+ 智能血压计 + 智能体脂秤 + 握力计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30 分钟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1 下午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装好相应 App:苹果健康 / 华为健康 / Oura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15 分钟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2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设备陆续到货,逐一安装、配对、试用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每个 15 分钟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9.2 第 3 天 · 体检预约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Day</w:t>
            </w:r>
          </w:p>
        </w:tc>
        <w:tc>
          <w:tcPr>
            <w:tcW w:type="dxa" w:w="4252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3 上午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打电话给体检机构(瑞慈/美年/三甲),约下周空腹体检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15 分钟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3 上午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明确告知:加做 ApoB + Lp(a)(首次) + HOMA-IR + hs-CRP + 同型半胱氨酸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 分钟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3 上午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询问:加做总价 / 是否需要单独预约 / 出报告时间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 分钟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3 下午</w:t>
            </w:r>
          </w:p>
        </w:tc>
        <w:tc>
          <w:tcPr>
            <w:tcW w:type="dxa" w:w="4252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收到预约确认短信 / 微信,记好日期 + 注意事项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 分钟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9.3 第 4-5 天 · 数据基线采集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Day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4 早晨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空腹称重 + 测血压 + 测体脂(记录基线)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4 早晨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测握力 3 次,取最大值(基线)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4 早晨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测腰围(肚脐水平,呼气末)(基线)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4 全天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戴上手表,正常生活(开始 24/7 数据采集)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5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重复 Day 4 早晨流程(看一致性)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9.4 第 6-7 天 · App 设置 + 行为记录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Day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6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苹果健康/华为健康 → 设置目标(睡眠 ≥7.5h、活动 ≥30min)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6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开始最低记录:每天早晚精力评分(30 秒)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7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回顾本周:看手表数据(平均睡眠 / HRV / 步数)</w:t>
            </w:r>
          </w:p>
        </w:tc>
      </w:tr>
      <w:tr>
        <w:tc>
          <w:tcPr>
            <w:tcW w:type="dxa" w:w="1417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Day 7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准备下周空腹体检(头一晚 22:00 后不进食)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9.5 一周成果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D6" w:val="clear"/>
            <w:tcBorders>
              <w:top w:val="single" w:sz="6" w:color="1F4E79"/>
              <w:bottom w:val="single" w:sz="6" w:color="1F4E79"/>
              <w:left w:val="single" w:sz="6" w:color="1F4E79"/>
              <w:right w:val="single" w:sz="6" w:color="1F4E79"/>
            </w:tcBorders>
          </w:tcPr>
          <w:p>
            <w:pPr>
              <w:spacing w:before="12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一周后,你将拥有: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✓ 智能手表(24/7 自动采集)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✓ 家用血压计 / 体脂秤 / 握力计(每周 1 次基线监测)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✓ 体检预约(下周空腹做)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✓ 第三方加做预约(下周一起抽血)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✓ 手机 App 数据汇总(每天记 3 项)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✓ 个人健康基线初步建立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总投入:约 2,500-5,000 元(看选择档位)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总时间:约 5-7 天</w:t>
            </w:r>
          </w:p>
          <w:p>
            <w:pPr>
              <w:spacing w:before="40" w:after="4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</w:r>
          </w:p>
          <w:p>
            <w:pPr>
              <w:spacing w:before="40" w:after="120" w:line="360" w:lineRule="auto"/>
            </w:pPr>
            <w:r>
              <w:rPr>
                <w:rFonts w:ascii="等线" w:hAnsi="等线" w:eastAsia="等线"/>
                <w:b/>
                <w:color w:val="BF8F00"/>
                <w:sz w:val="21"/>
              </w:rPr>
              <w:t>从此,你的 12 项核心健康指标 100% 进入"数据化管理"。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第十章  </w:t>
      </w:r>
      <w:r>
        <w:rPr>
          <w:rFonts w:ascii="思源黑体 CN" w:hAnsi="思源黑体 CN" w:eastAsia="思源黑体 CN"/>
          <w:b/>
          <w:color w:val="262626"/>
          <w:sz w:val="40"/>
        </w:rPr>
        <w:t>一年完整时间表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10.1 12 个月健康检测时间表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481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预算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年度大体检(瑞慈/美年中高端套餐)+ 第三方加做 6 项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2,000-3,500 元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首次:冠脉钙化积分(CAC Score)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600-1,500 元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首次:DXA 体成分扫描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800-1,500 元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2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首次:APOE 基因检测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500-1,500 元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3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春季季度复盘(L2 / L3 数据 + 调整)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4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——(休息月,继续日常监测)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5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6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第二次第三方加做(完整 4 项)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400-700 元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7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季度复盘 + 调整方案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8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9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握力 + 腰围 + 体脂 季度评估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10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11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冬季季度复盘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  <w:tr>
        <w:tc>
          <w:tcPr>
            <w:tcW w:type="dxa" w:w="850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12 月</w:t>
            </w:r>
          </w:p>
        </w:tc>
        <w:tc>
          <w:tcPr>
            <w:tcW w:type="dxa" w:w="481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年度大复盘 + 写下明年目标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——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10.2 健康"日历周期"建议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5669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每日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早晚精力评分 / 戴手表 / 服药打卡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每周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早晨称体脂 + 测血压(每周 1-2 次)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每月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看 1 次手表 App 的"月度数据"(月初)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每季度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握力 + 腰围测量 + 季度复盘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每 6 个月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第三方加做(空腹抽血,1 次完成)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每年</w:t>
            </w:r>
          </w:p>
        </w:tc>
        <w:tc>
          <w:tcPr>
            <w:tcW w:type="dxa" w:w="5669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年度大体检 + DXA + 必要时 CAC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10.3 一年总投入预估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417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一次性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年度费用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5 年总投入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基础版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2,200 元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1,100-1,400 元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7,700-9,200 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548235"/>
                <w:sz w:val="19"/>
              </w:rPr>
              <w:t>进阶版(推荐)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4,900 元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3,000-4,000 元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19,900-24,900 元</w:t>
            </w:r>
          </w:p>
        </w:tc>
      </w:tr>
      <w:tr>
        <w:tc>
          <w:tcPr>
            <w:tcW w:type="dxa" w:w="1701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专业版</w:t>
            </w:r>
          </w:p>
        </w:tc>
        <w:tc>
          <w:tcPr>
            <w:tcW w:type="dxa" w:w="1417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13,900 元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25,000-55,000 元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138,900-288,900 元</w:t>
            </w:r>
          </w:p>
        </w:tc>
      </w:tr>
    </w:tbl>
    <w:p/>
    <w:p>
      <w:r>
        <w:br w:type="page"/>
      </w:r>
    </w:p>
    <w:p>
      <w:pPr>
        <w:spacing w:before="480" w:after="280" w:line="312" w:lineRule="auto"/>
        <w:pBdr>
          <w:bottom w:val="single" w:sz="12" w:space="4" w:color="1F4E79"/>
        </w:pBdr>
      </w:pPr>
      <w:r>
        <w:rPr>
          <w:rFonts w:ascii="思源黑体 CN" w:hAnsi="思源黑体 CN" w:eastAsia="思源黑体 CN"/>
          <w:b/>
          <w:color w:val="1F4E79"/>
          <w:sz w:val="36"/>
        </w:rPr>
        <w:t xml:space="preserve">附录  </w:t>
      </w:r>
      <w:r>
        <w:rPr>
          <w:rFonts w:ascii="思源黑体 CN" w:hAnsi="思源黑体 CN" w:eastAsia="思源黑体 CN"/>
          <w:b/>
          <w:color w:val="262626"/>
          <w:sz w:val="40"/>
        </w:rPr>
        <w:t>附录 —— 所有设备 + 检测推荐购买链接</w:t>
      </w:r>
    </w:p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A1 · 智能手表 / 手环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品牌型号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推荐购买渠道</w:t>
            </w:r>
          </w:p>
        </w:tc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注意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苹果手表 Series 10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京东 / 天猫 / 苹果店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苹果生态用户首选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苹果手表 Ultra 2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京东 / 天猫 / 苹果店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高端 / 户外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华为 Watch GT 5 Pro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华为商城 / 京东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安卓用户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Oura Ring Gen 4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官网 / 海淘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海淘渠道(京东国际有)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Whoop 4.0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美国海淘 / 不进入中国</w:t>
            </w:r>
          </w:p>
        </w:tc>
        <w:tc>
          <w:tcPr>
            <w:tcW w:type="dxa" w:w="226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专业运动员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A2 · 家用智能设备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品牌型号</w:t>
            </w:r>
          </w:p>
        </w:tc>
        <w:tc>
          <w:tcPr>
            <w:tcW w:type="dxa" w:w="170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推荐渠道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欧姆龙 J735 智能血压计(臂式)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400 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京东 / 天猫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欧姆龙 J751 高端血压计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800 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京东 / 天猫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鱼跃 YE680B 血压计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300 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京东 / 天猫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华为体脂秤 3 Pro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600 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华为商城 / 京东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小米体脂秤 S400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200 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小米商城 / 京东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欧姆龙 HBF-702 体脂秤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1,200 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京东 / 天猫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康强 握力计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70 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京东 / 拼多多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雅培瞬感 持续血糖监测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500 元/14 天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医院 / 京东大药房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罗氏卓越精彩 家用血糖仪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200 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京东 / 天猫</w:t>
            </w:r>
          </w:p>
        </w:tc>
      </w:tr>
      <w:tr>
        <w:tc>
          <w:tcPr>
            <w:tcW w:type="dxa" w:w="2835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AliveCor KardiaMobile 心电图</w:t>
            </w:r>
          </w:p>
        </w:tc>
        <w:tc>
          <w:tcPr>
            <w:tcW w:type="dxa" w:w="170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约 1,200 元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海淘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A3 · 体检机构推荐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品牌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推荐城市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价格区间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瑞慈体检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长三角(上海/苏州/南京/杭州)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500-3,000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瑞慈幸元会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北京/上海/苏州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20,000-80,000 元/年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美年大健康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全国 300+ 城市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500-3,000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爱康国宾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54 城市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800-3,500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三甲医院体检中心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全国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1,500-5,000 元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协和 / 华西 / 瑞金 体检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北京 / 成都 / 上海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3,000-10,000 元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A4 · 第三方检测机构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品牌</w:t>
            </w:r>
          </w:p>
        </w:tc>
        <w:tc>
          <w:tcPr>
            <w:tcW w:type="dxa" w:w="2835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覆盖范围</w:t>
            </w:r>
          </w:p>
        </w:tc>
        <w:tc>
          <w:tcPr>
            <w:tcW w:type="dxa" w:w="2551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加做方式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金域医学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全国 49 家自有 + 800 家合作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通过体检中心 / 部分门店直接预约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迪安诊断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全国 40+ 实验室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通过体检中心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华大基因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基因检测专精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官网 / App 直接预约</w:t>
            </w:r>
          </w:p>
        </w:tc>
      </w:tr>
      <w:tr>
        <w:tc>
          <w:tcPr>
            <w:tcW w:type="dxa" w:w="1984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艾迪康</w:t>
            </w:r>
          </w:p>
        </w:tc>
        <w:tc>
          <w:tcPr>
            <w:tcW w:type="dxa" w:w="2835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全国</w:t>
            </w:r>
          </w:p>
        </w:tc>
        <w:tc>
          <w:tcPr>
            <w:tcW w:type="dxa" w:w="2551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通过体检中心</w:t>
            </w:r>
          </w:p>
        </w:tc>
      </w:tr>
    </w:tbl>
    <w:p/>
    <w:p>
      <w:pPr>
        <w:spacing w:before="320" w:after="160" w:line="312" w:lineRule="auto"/>
      </w:pPr>
      <w:r>
        <w:rPr>
          <w:rFonts w:ascii="思源黑体 CN" w:hAnsi="思源黑体 CN" w:eastAsia="思源黑体 CN"/>
          <w:b/>
          <w:color w:val="1F4E79"/>
          <w:sz w:val="28"/>
        </w:rPr>
        <w:t>A5 · App 推荐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App</w:t>
            </w:r>
          </w:p>
        </w:tc>
        <w:tc>
          <w:tcPr>
            <w:tcW w:type="dxa" w:w="1984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18"/>
            <w:shd w:fill="1F4E79" w:val="clear"/>
            <w:tcBorders>
              <w:top w:val="single" w:sz="4" w:color="1F4E79"/>
              <w:bottom w:val="single" w:sz="4" w:color="1F4E79"/>
              <w:left w:val="single" w:sz="4" w:color="1F4E79"/>
              <w:right w:val="single" w:sz="4" w:color="1F4E79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思源黑体 CN" w:hAnsi="思源黑体 CN" w:eastAsia="思源黑体 CN"/>
                <w:b/>
                <w:color w:val="FFFFFF"/>
                <w:sz w:val="20"/>
              </w:rPr>
              <w:t>推荐人群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苹果健康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系统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iPhone 用户必装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华为运动健康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系统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华为用户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Keep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运动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健身爱好者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薄荷健康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营养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减脂用户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番茄营养师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饮食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AI 拍照识别食物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1F4E79"/>
                <w:sz w:val="19"/>
              </w:rPr>
              <w:t>今日清单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健康打卡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color w:val="262626"/>
                <w:sz w:val="19"/>
              </w:rPr>
              <w:t>极简打卡</w:t>
            </w:r>
          </w:p>
        </w:tc>
      </w:tr>
      <w:tr>
        <w:tc>
          <w:tcPr>
            <w:tcW w:type="dxa" w:w="2268"/>
            <w:shd w:fill="DEEAF6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健康知己 App(未来)</w:t>
            </w:r>
          </w:p>
        </w:tc>
        <w:tc>
          <w:tcPr>
            <w:tcW w:type="dxa" w:w="1984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5 渠道全整合</w:t>
            </w:r>
          </w:p>
        </w:tc>
        <w:tc>
          <w:tcPr>
            <w:tcW w:type="dxa" w:w="3118"/>
            <w:shd w:fill="FBF7EF" w:val="clear"/>
            <w:tcBorders>
              <w:top w:val="single" w:sz="2" w:color="BFBFBF"/>
              <w:bottom w:val="single" w:sz="2" w:color="BFBFBF"/>
              <w:left w:val="single" w:sz="2" w:color="BFBFBF"/>
              <w:right w:val="single" w:sz="2" w:color="BFBFBF"/>
            </w:tcBorders>
            <w:vAlign w:val="center"/>
          </w:tcPr>
          <w:p>
            <w:pPr>
              <w:spacing w:before="60" w:after="60" w:line="336" w:lineRule="auto"/>
            </w:pPr>
            <w:r>
              <w:rPr>
                <w:rFonts w:ascii="等线" w:hAnsi="等线" w:eastAsia="等线"/>
                <w:b/>
                <w:color w:val="C00000"/>
                <w:sz w:val="19"/>
              </w:rPr>
              <w:t>严肃健康管理用户</w:t>
            </w:r>
          </w:p>
        </w:tc>
      </w:tr>
    </w:tbl>
    <w:p/>
    <w:p/>
    <w:p/>
    <w:p>
      <w:pPr>
        <w:spacing w:before="0" w:after="40" w:line="360" w:lineRule="auto"/>
        <w:jc w:val="right"/>
      </w:pPr>
      <w:r>
        <w:rPr>
          <w:rFonts w:ascii="等线" w:hAnsi="等线" w:eastAsia="等线"/>
          <w:b/>
          <w:color w:val="1F4E79"/>
          <w:sz w:val="28"/>
        </w:rPr>
        <w:t>阿百</w:t>
      </w:r>
    </w:p>
    <w:p>
      <w:pPr>
        <w:spacing w:before="0" w:after="40" w:line="360" w:lineRule="auto"/>
        <w:jc w:val="right"/>
      </w:pPr>
      <w:r>
        <w:rPr>
          <w:rFonts w:ascii="等线" w:hAnsi="等线" w:eastAsia="等线"/>
          <w:i/>
          <w:color w:val="595959"/>
          <w:sz w:val="21"/>
        </w:rPr>
        <w:t>你的健康顾问</w:t>
      </w:r>
    </w:p>
    <w:p>
      <w:pPr>
        <w:spacing w:before="0" w:after="40" w:line="360" w:lineRule="auto"/>
        <w:jc w:val="right"/>
      </w:pPr>
      <w:r>
        <w:rPr>
          <w:rFonts w:ascii="等线" w:hAnsi="等线" w:eastAsia="等线"/>
          <w:color w:val="595959"/>
          <w:sz w:val="21"/>
        </w:rPr>
        <w:t>2026 年 5 月</w:t>
      </w:r>
    </w:p>
    <w:p>
      <w:pPr>
        <w:spacing w:before="0" w:after="40" w:line="360" w:lineRule="auto"/>
        <w:jc w:val="right"/>
      </w:pPr>
      <w:r>
        <w:rPr>
          <w:rFonts w:ascii="等线" w:hAnsi="等线" w:eastAsia="等线"/>
          <w:i/>
          <w:color w:val="8C8C8C"/>
          <w:sz w:val="20"/>
        </w:rPr>
        <w:t>一份可执行的数据采集方案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 w:eastAsia="等线"/>
        <w:color w:val="8C8C8C"/>
        <w:sz w:val="18"/>
      </w:rPr>
      <w:t xml:space="preserve">阿百 · 2026 年 5 月 · </w:t>
    </w:r>
    <w:r>
      <w:rPr>
        <w:rFonts w:ascii="等线" w:hAnsi="等线" w:eastAsia="等线"/>
        <w:color w:val="8C8C8C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1F4E79"/>
      </w:pBdr>
    </w:pPr>
    <w:r>
      <w:rPr>
        <w:rFonts w:ascii="等线" w:hAnsi="等线" w:eastAsia="等线"/>
        <w:color w:val="8C8C8C"/>
        <w:sz w:val="18"/>
      </w:rPr>
      <w:t>普通人健康数据收集方案 V1.0 · 健康知己用户启动包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